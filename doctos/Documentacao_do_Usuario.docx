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Fatec Votorantim</w:t>
        <w:br/>
        <w:t>Centro Paula Souza</w:t>
      </w:r>
    </w:p>
    <w:p/>
    <w:p>
      <w:pPr>
        <w:jc w:val="center"/>
      </w:pPr>
      <w:r>
        <w:rPr>
          <w:b/>
          <w:color w:val="0B6B52"/>
          <w:sz w:val="40"/>
        </w:rPr>
        <w:t>DOCUMENTAÇÃO PARA O USUÁRIO</w:t>
      </w:r>
    </w:p>
    <w:p>
      <w:pPr>
        <w:jc w:val="center"/>
      </w:pPr>
      <w:r>
        <w:rPr>
          <w:i/>
        </w:rPr>
        <w:t>Guia completo para utilização do sistema Vacina em Dia</w:t>
      </w:r>
    </w:p>
    <w:p>
      <w:pPr>
        <w:pStyle w:val="Heading1"/>
      </w:pPr>
      <w:r>
        <w:t>1. Bem-vindo ao Vacina em Dia!</w:t>
      </w:r>
    </w:p>
    <w:p>
      <w:r>
        <w:rPr>
          <w:b w:val="0"/>
        </w:rPr>
        <w:t xml:space="preserve">Olá! Seja bem-vindo(a) ao </w:t>
      </w:r>
      <w:r>
        <w:rPr>
          <w:b/>
        </w:rPr>
        <w:t>Vacina em Dia</w:t>
      </w:r>
      <w:r>
        <w:rPr>
          <w:b w:val="0"/>
        </w:rPr>
        <w:t>, o aplicativo criado para simplificar a sua vida no cuidado com as vacinas da família: saber quais vacinas cada pessoa precisa tomar, quando, e não deixar nenhuma dose passar. Nosso objetivo é oferecer uma experiência fácil e clara, para você usar sem complicações, mesmo que não tenha muita prática com aplicativos.</w:t>
      </w:r>
    </w:p>
    <w:p>
      <w:r>
        <w:rPr>
          <w:b w:val="0"/>
        </w:rPr>
        <w:t xml:space="preserve">Com o </w:t>
      </w:r>
      <w:r>
        <w:rPr>
          <w:b/>
        </w:rPr>
        <w:t>Vacina em Dia</w:t>
      </w:r>
      <w:r>
        <w:rPr>
          <w:b w:val="0"/>
        </w:rPr>
        <w:t>, você poderá guardar as vacinas de toda a sua família em um só lugar, receber lembretes das próximas doses e tirar dúvidas conversando com o assistente, por texto ou pela sua voz. Ele foi pensado para mães e pais, para pessoas que cuidam de familiares idosos e para quem tem pouca familiaridade com tecnologia.</w:t>
      </w:r>
    </w:p>
    <w:p>
      <w:pPr>
        <w:ind w:left="283" w:right="283"/>
        <w:shd w:val="clear" w:fill="E1F2EC"/>
      </w:pPr>
      <w:r>
        <w:rPr>
          <w:b/>
        </w:rPr>
        <w:t>Importante:</w:t>
      </w:r>
      <w:r>
        <w:rPr>
          <w:b w:val="0"/>
        </w:rPr>
        <w:t xml:space="preserve"> o Vacina em Dia </w:t>
      </w:r>
      <w:r>
        <w:rPr>
          <w:b/>
        </w:rPr>
        <w:t>não substitui a caderneta de vacinação oficial</w:t>
      </w:r>
      <w:r>
        <w:rPr>
          <w:b w:val="0"/>
        </w:rPr>
        <w:t xml:space="preserve"> nem a orientação de médicos, enfermeiros e outros profissionais de saúde. Ele não faz diagnóstico nem indica tratamento. Em caso de dúvida sobre a sua saúde ou a de alguém da família, procure uma unidade de saúde.</w:t>
      </w:r>
    </w:p>
    <w:p>
      <w:pPr>
        <w:pStyle w:val="Heading2"/>
      </w:pPr>
      <w:r>
        <w:t>1.1. Principais características</w:t>
      </w:r>
    </w:p>
    <w:p>
      <w:r>
        <w:rPr>
          <w:b w:val="0"/>
        </w:rPr>
        <w:t>Conheça o que o Vacina em Dia faz por você:</w:t>
      </w:r>
    </w:p>
    <w:p>
      <w:pPr>
        <w:pStyle w:val="ListBullet"/>
      </w:pPr>
      <w:r>
        <w:rPr>
          <w:b/>
        </w:rPr>
        <w:t>Família em um só lugar:</w:t>
      </w:r>
      <w:r>
        <w:rPr>
          <w:b w:val="0"/>
        </w:rPr>
        <w:t xml:space="preserve"> cadastre as pessoas da sua família, com um apelido e a data de nascimento, e veja as vacinas de cada uma.</w:t>
      </w:r>
    </w:p>
    <w:p>
      <w:pPr>
        <w:pStyle w:val="ListBullet"/>
      </w:pPr>
      <w:r>
        <w:rPr>
          <w:b/>
        </w:rPr>
        <w:t>Calendário de vacinação oficial:</w:t>
      </w:r>
      <w:r>
        <w:rPr>
          <w:b w:val="0"/>
        </w:rPr>
        <w:t xml:space="preserve"> as vacinas indicadas vêm do Calendário Nacional de Vacinação do Ministério da Saúde, sempre mostrando a fonte e a versão.</w:t>
      </w:r>
    </w:p>
    <w:p>
      <w:pPr>
        <w:pStyle w:val="ListBullet"/>
      </w:pPr>
      <w:r>
        <w:rPr>
          <w:b/>
        </w:rPr>
        <w:t>Controle de cada dose:</w:t>
      </w:r>
      <w:r>
        <w:rPr>
          <w:b w:val="0"/>
        </w:rPr>
        <w:t xml:space="preserve"> marque a dose como agendada, aplicada ou cancelada, e veja o que está atrasado.</w:t>
      </w:r>
    </w:p>
    <w:p>
      <w:pPr>
        <w:pStyle w:val="ListBullet"/>
      </w:pPr>
      <w:r>
        <w:rPr>
          <w:b/>
        </w:rPr>
        <w:t>Vacinas que não estão no calendário:</w:t>
      </w:r>
      <w:r>
        <w:rPr>
          <w:b w:val="0"/>
        </w:rPr>
        <w:t xml:space="preserve"> adicione por conta própria uma vacina indicada pelo médico, com o nome e a data.</w:t>
      </w:r>
    </w:p>
    <w:p>
      <w:pPr>
        <w:pStyle w:val="ListBullet"/>
      </w:pPr>
      <w:r>
        <w:rPr>
          <w:b/>
        </w:rPr>
        <w:t>Lembretes:</w:t>
      </w:r>
      <w:r>
        <w:rPr>
          <w:b w:val="0"/>
        </w:rPr>
        <w:t xml:space="preserve"> veja no aplicativo o que vence nos próximos 7 dias ou está atrasado, e, se quiser, receba um aviso por e-mail.</w:t>
      </w:r>
    </w:p>
    <w:p>
      <w:pPr>
        <w:pStyle w:val="ListBullet"/>
      </w:pPr>
      <w:r>
        <w:rPr>
          <w:b/>
        </w:rPr>
        <w:t>Assistente por texto e por voz:</w:t>
      </w:r>
      <w:r>
        <w:rPr>
          <w:b w:val="0"/>
        </w:rPr>
        <w:t xml:space="preserve"> pergunte, por exemplo, "Para que serve a vacina BCG?", digitando ou falando.</w:t>
      </w:r>
    </w:p>
    <w:p>
      <w:pPr>
        <w:pStyle w:val="ListBullet"/>
      </w:pPr>
      <w:r>
        <w:rPr>
          <w:b/>
        </w:rPr>
        <w:t>Histórico:</w:t>
      </w:r>
      <w:r>
        <w:rPr>
          <w:b w:val="0"/>
        </w:rPr>
        <w:t xml:space="preserve"> consulte as doses já aplicadas e canceladas de toda a família.</w:t>
      </w:r>
    </w:p>
    <w:p>
      <w:pPr>
        <w:pStyle w:val="ListBullet"/>
      </w:pPr>
      <w:r>
        <w:rPr>
          <w:b/>
        </w:rPr>
        <w:t>Acesso pelo navegador:</w:t>
      </w:r>
      <w:r>
        <w:rPr>
          <w:b w:val="0"/>
        </w:rPr>
        <w:t xml:space="preserve"> use no computador, no tablet ou no celular, pelo endereço https://blue-rock-0d7abc710.4.azurestaticapps.net.</w:t>
      </w:r>
    </w:p>
    <w:p>
      <w:pPr>
        <w:pStyle w:val="Heading1"/>
      </w:pPr>
      <w:r>
        <w:t>2. O que torna o Vacina em Dia especial?</w:t>
      </w:r>
    </w:p>
    <w:p>
      <w:r>
        <w:rPr>
          <w:b w:val="0"/>
        </w:rPr>
        <w:t>Existem várias formas de anotar vacinas. O Vacina em Dia se destaca por oferecer o que realmente importa para você:</w:t>
      </w:r>
    </w:p>
    <w:p>
      <w:pPr>
        <w:pStyle w:val="ListBullet"/>
      </w:pPr>
      <w:r>
        <w:rPr>
          <w:b/>
        </w:rPr>
        <w:t>Fácil de ler e de usar:</w:t>
      </w:r>
      <w:r>
        <w:rPr>
          <w:b w:val="0"/>
        </w:rPr>
        <w:t xml:space="preserve"> letras legíveis, botões grandes e poucas telas. Você pode escolher entre aparência clara, escura ou de alto contraste.</w:t>
      </w:r>
    </w:p>
    <w:p>
      <w:pPr>
        <w:pStyle w:val="ListBullet"/>
      </w:pPr>
      <w:r>
        <w:rPr>
          <w:b/>
        </w:rPr>
        <w:t>Para toda a família:</w:t>
      </w:r>
      <w:r>
        <w:rPr>
          <w:b w:val="0"/>
        </w:rPr>
        <w:t xml:space="preserve"> uma única conta guarda as vacinas de várias pessoas, e você troca de pessoa com um toque.</w:t>
      </w:r>
    </w:p>
    <w:p>
      <w:pPr>
        <w:pStyle w:val="ListBullet"/>
      </w:pPr>
      <w:r>
        <w:rPr>
          <w:b/>
        </w:rPr>
        <w:t>Com fonte oficial:</w:t>
      </w:r>
      <w:r>
        <w:rPr>
          <w:b w:val="0"/>
        </w:rPr>
        <w:t xml:space="preserve"> as vacinas e as respostas do assistente vêm de fontes oficiais, sempre citadas. O assistente </w:t>
      </w:r>
      <w:r>
        <w:rPr>
          <w:b/>
        </w:rPr>
        <w:t>não inventa respostas</w:t>
      </w:r>
      <w:r>
        <w:rPr>
          <w:b w:val="0"/>
        </w:rPr>
        <w:t xml:space="preserve"> nem usa inteligência artificial que cria textos livres.</w:t>
      </w:r>
    </w:p>
    <w:p>
      <w:pPr>
        <w:pStyle w:val="ListBullet"/>
      </w:pPr>
      <w:r>
        <w:rPr>
          <w:b/>
        </w:rPr>
        <w:t>Falar em vez de digitar:</w:t>
      </w:r>
      <w:r>
        <w:rPr>
          <w:b w:val="0"/>
        </w:rPr>
        <w:t xml:space="preserve"> quem tem dificuldade para digitar pode fazer a pergunta pela voz.</w:t>
      </w:r>
    </w:p>
    <w:p>
      <w:pPr>
        <w:pStyle w:val="ListBullet"/>
      </w:pPr>
      <w:r>
        <w:rPr>
          <w:b/>
        </w:rPr>
        <w:t>Seus dados protegidos:</w:t>
      </w:r>
      <w:r>
        <w:rPr>
          <w:b w:val="0"/>
        </w:rPr>
        <w:t xml:space="preserve"> guardamos só o necessário (nome ou apelido, data de nascimento e as doses). </w:t>
      </w:r>
      <w:r>
        <w:rPr>
          <w:b/>
        </w:rPr>
        <w:t>Não pedimos CPF nem o Cartão Nacional de Saúde.</w:t>
      </w:r>
      <w:r>
        <w:rPr>
          <w:b w:val="0"/>
        </w:rPr>
        <w:t xml:space="preserve"> Você pode apagar a sua conta e todos os dados quando quiser.</w:t>
      </w:r>
    </w:p>
    <w:p>
      <w:pPr>
        <w:pStyle w:val="ListBullet"/>
      </w:pPr>
      <w:r>
        <w:rPr>
          <w:b/>
        </w:rPr>
        <w:t>Sem barreiras:</w:t>
      </w:r>
      <w:r>
        <w:rPr>
          <w:b w:val="0"/>
        </w:rPr>
        <w:t xml:space="preserve"> funciona em computador, tablet e celular, direto no navegador, sem instalar nada.</w:t>
      </w:r>
    </w:p>
    <w:p>
      <w:pPr>
        <w:pStyle w:val="Heading1"/>
      </w:pPr>
      <w:r>
        <w:t>3. Como usar o Vacina em Dia: guia rápido</w:t>
      </w:r>
    </w:p>
    <w:p>
      <w:r>
        <w:rPr>
          <w:b w:val="0"/>
        </w:rPr>
        <w:t>Siga os passos abaixo para começar. Os nomes entre aspas são os mesmos que aparecem nos botões e nos campos do aplicativo.</w:t>
      </w:r>
    </w:p>
    <w:p>
      <w:pPr>
        <w:pStyle w:val="Heading2"/>
      </w:pPr>
      <w:r>
        <w:t>3.1. Acessando o sistema e criando a sua conta</w:t>
      </w:r>
    </w:p>
    <w:p>
      <w:pPr>
        <w:ind w:left="567" w:hanging="454"/>
      </w:pPr>
      <w:r>
        <w:rPr>
          <w:b/>
        </w:rPr>
        <w:t>1.</w:t>
      </w:r>
      <w:r>
        <w:rPr>
          <w:b w:val="0"/>
        </w:rPr>
        <w:t xml:space="preserve"> </w:t>
      </w:r>
      <w:r>
        <w:rPr>
          <w:b/>
        </w:rPr>
        <w:t>Abra o navegador:</w:t>
      </w:r>
      <w:r>
        <w:rPr>
          <w:b w:val="0"/>
        </w:rPr>
        <w:t xml:space="preserve"> no computador ou no celular, abra o navegador de internet (Google Chrome, Firefox, Edge, Safari ou outro).</w:t>
      </w:r>
    </w:p>
    <w:p>
      <w:pPr>
        <w:ind w:left="567" w:hanging="454"/>
      </w:pPr>
      <w:r>
        <w:rPr>
          <w:b/>
        </w:rPr>
        <w:t>2.</w:t>
      </w:r>
      <w:r>
        <w:rPr>
          <w:b w:val="0"/>
        </w:rPr>
        <w:t xml:space="preserve"> </w:t>
      </w:r>
      <w:r>
        <w:rPr>
          <w:b/>
        </w:rPr>
        <w:t>Digite o endereço:</w:t>
      </w:r>
      <w:r>
        <w:rPr>
          <w:b w:val="0"/>
        </w:rPr>
        <w:t xml:space="preserve"> na barra de endereços, digite </w:t>
      </w:r>
      <w:r>
        <w:rPr>
          <w:b/>
        </w:rPr>
        <w:t>https://blue-rock-0d7abc710.4.azurestaticapps.net</w:t>
      </w:r>
      <w:r>
        <w:rPr>
          <w:b w:val="0"/>
        </w:rPr>
        <w:t xml:space="preserve"> e aperte Enter. Você verá a tela de apresentação.</w:t>
      </w:r>
    </w:p>
    <w:p>
      <w:pPr>
        <w:ind w:left="567" w:hanging="454"/>
      </w:pPr>
      <w:r>
        <w:rPr>
          <w:b/>
        </w:rPr>
        <w:t>3.</w:t>
      </w:r>
      <w:r>
        <w:rPr>
          <w:b w:val="0"/>
        </w:rPr>
        <w:t xml:space="preserve"> </w:t>
      </w:r>
      <w:r>
        <w:rPr>
          <w:b/>
        </w:rPr>
        <w:t>Crie a conta:</w:t>
      </w:r>
      <w:r>
        <w:rPr>
          <w:b w:val="0"/>
        </w:rPr>
        <w:t xml:space="preserve"> toque em </w:t>
      </w:r>
      <w:r>
        <w:rPr>
          <w:b/>
        </w:rPr>
        <w:t>"Criar conta"</w:t>
      </w:r>
      <w:r>
        <w:rPr>
          <w:b w:val="0"/>
        </w:rPr>
        <w:t xml:space="preserve">. Digite o seu </w:t>
      </w:r>
      <w:r>
        <w:rPr>
          <w:b/>
        </w:rPr>
        <w:t>e-mail</w:t>
      </w:r>
      <w:r>
        <w:rPr>
          <w:b w:val="0"/>
        </w:rPr>
        <w:t xml:space="preserve"> e uma </w:t>
      </w:r>
      <w:r>
        <w:rPr>
          <w:b/>
        </w:rPr>
        <w:t>senha</w:t>
      </w:r>
      <w:r>
        <w:rPr>
          <w:b w:val="0"/>
        </w:rPr>
        <w:t xml:space="preserve"> de pelo menos 8 caracteres. Uma frase longa, que só você conheça, é uma boa senha.</w:t>
      </w:r>
    </w:p>
    <w:p>
      <w:pPr>
        <w:ind w:left="567" w:hanging="454"/>
      </w:pPr>
      <w:r>
        <w:rPr>
          <w:b/>
        </w:rPr>
        <w:t>4.</w:t>
      </w:r>
      <w:r>
        <w:rPr>
          <w:b w:val="0"/>
        </w:rPr>
        <w:t xml:space="preserve"> </w:t>
      </w:r>
      <w:r>
        <w:rPr>
          <w:b/>
        </w:rPr>
        <w:t>Aceite os termos:</w:t>
      </w:r>
      <w:r>
        <w:rPr>
          <w:b w:val="0"/>
        </w:rPr>
        <w:t xml:space="preserve"> marque </w:t>
      </w:r>
      <w:r>
        <w:rPr>
          <w:b/>
        </w:rPr>
        <w:t>"Li e aceito os termos de uso e a política de privacidade"</w:t>
      </w:r>
      <w:r>
        <w:rPr>
          <w:b w:val="0"/>
        </w:rPr>
        <w:t>. Os links "Ler os termos de uso" e "Ler a política de privacidade" abrem os textos para você ler antes.</w:t>
      </w:r>
    </w:p>
    <w:p>
      <w:pPr>
        <w:ind w:left="567" w:hanging="454"/>
      </w:pPr>
      <w:r>
        <w:rPr>
          <w:b/>
        </w:rPr>
        <w:t>5.</w:t>
      </w:r>
      <w:r>
        <w:rPr>
          <w:b w:val="0"/>
        </w:rPr>
        <w:t xml:space="preserve"> </w:t>
      </w:r>
      <w:r>
        <w:rPr>
          <w:b/>
        </w:rPr>
        <w:t>Toque em "Criar conta".</w:t>
      </w:r>
      <w:r>
        <w:rPr>
          <w:b w:val="0"/>
        </w:rPr>
        <w:t xml:space="preserve"> Na tela seguinte, </w:t>
      </w:r>
      <w:r>
        <w:rPr>
          <w:b/>
        </w:rPr>
        <w:t>"Antes de começar"</w:t>
      </w:r>
      <w:r>
        <w:rPr>
          <w:b w:val="0"/>
        </w:rPr>
        <w:t xml:space="preserve">, leia o termo de consentimento. Marque </w:t>
      </w:r>
      <w:r>
        <w:rPr>
          <w:b/>
        </w:rPr>
        <w:t>"Li e aceito o termo de consentimento"</w:t>
      </w:r>
      <w:r>
        <w:rPr>
          <w:b w:val="0"/>
        </w:rPr>
        <w:t xml:space="preserve">. Se você for cadastrar crianças ou adolescentes, marque também a declaração de que é o responsável legal por eles. Depois toque em </w:t>
      </w:r>
      <w:r>
        <w:rPr>
          <w:b/>
        </w:rPr>
        <w:t>"Aceitar e continuar"</w:t>
      </w:r>
      <w:r>
        <w:rPr>
          <w:b w:val="0"/>
        </w:rPr>
        <w:t>.</w:t>
      </w:r>
    </w:p>
    <w:p>
      <w:r>
        <w:rPr>
          <w:b w:val="0"/>
        </w:rPr>
        <w:t>Pronto! Você já está dentro do aplicativo.</w:t>
      </w:r>
    </w:p>
    <w:p>
      <w:pPr>
        <w:pStyle w:val="Heading2"/>
      </w:pPr>
      <w:r>
        <w:t>3.2. Entrando de novo e recuperando a senha</w:t>
      </w:r>
    </w:p>
    <w:p>
      <w:pPr>
        <w:ind w:left="567" w:hanging="454"/>
      </w:pPr>
      <w:r>
        <w:rPr>
          <w:b/>
        </w:rPr>
        <w:t>1.</w:t>
      </w:r>
      <w:r>
        <w:rPr>
          <w:b w:val="0"/>
        </w:rPr>
        <w:t xml:space="preserve"> Na tela de apresentação, toque em </w:t>
      </w:r>
      <w:r>
        <w:rPr>
          <w:b/>
        </w:rPr>
        <w:t>"Entrar"</w:t>
      </w:r>
      <w:r>
        <w:rPr>
          <w:b w:val="0"/>
        </w:rPr>
        <w:t>.</w:t>
      </w:r>
    </w:p>
    <w:p>
      <w:pPr>
        <w:ind w:left="567" w:hanging="454"/>
      </w:pPr>
      <w:r>
        <w:rPr>
          <w:b/>
        </w:rPr>
        <w:t>2.</w:t>
      </w:r>
      <w:r>
        <w:rPr>
          <w:b w:val="0"/>
        </w:rPr>
        <w:t xml:space="preserve"> Digite o seu </w:t>
      </w:r>
      <w:r>
        <w:rPr>
          <w:b/>
        </w:rPr>
        <w:t>e-mail</w:t>
      </w:r>
      <w:r>
        <w:rPr>
          <w:b w:val="0"/>
        </w:rPr>
        <w:t xml:space="preserve"> e a sua </w:t>
      </w:r>
      <w:r>
        <w:rPr>
          <w:b/>
        </w:rPr>
        <w:t>senha</w:t>
      </w:r>
      <w:r>
        <w:rPr>
          <w:b w:val="0"/>
        </w:rPr>
        <w:t xml:space="preserve"> e toque em </w:t>
      </w:r>
      <w:r>
        <w:rPr>
          <w:b/>
        </w:rPr>
        <w:t>"Entrar"</w:t>
      </w:r>
      <w:r>
        <w:rPr>
          <w:b w:val="0"/>
        </w:rPr>
        <w:t>.</w:t>
      </w:r>
    </w:p>
    <w:p>
      <w:pPr>
        <w:ind w:left="567" w:hanging="454"/>
      </w:pPr>
      <w:r>
        <w:rPr>
          <w:b/>
        </w:rPr>
        <w:t>3.</w:t>
      </w:r>
      <w:r>
        <w:rPr>
          <w:b w:val="0"/>
        </w:rPr>
        <w:t xml:space="preserve"> </w:t>
      </w:r>
      <w:r>
        <w:rPr>
          <w:b/>
        </w:rPr>
        <w:t>Esqueceu a senha?</w:t>
      </w:r>
      <w:r>
        <w:rPr>
          <w:b w:val="0"/>
        </w:rPr>
        <w:t xml:space="preserve"> Toque em </w:t>
      </w:r>
      <w:r>
        <w:rPr>
          <w:b/>
        </w:rPr>
        <w:t>"Esqueci minha senha"</w:t>
      </w:r>
      <w:r>
        <w:rPr>
          <w:b w:val="0"/>
        </w:rPr>
        <w:t xml:space="preserve">, digite o seu e-mail e toque em </w:t>
      </w:r>
      <w:r>
        <w:rPr>
          <w:b/>
        </w:rPr>
        <w:t>"Pedir nova senha"</w:t>
      </w:r>
      <w:r>
        <w:rPr>
          <w:b w:val="0"/>
        </w:rPr>
        <w:t xml:space="preserve">. Você receberá um e-mail com um link. O link vale por 60 minutos e só pode ser usado uma vez. Abra o link, digite a </w:t>
      </w:r>
      <w:r>
        <w:rPr>
          <w:b/>
        </w:rPr>
        <w:t>nova senha</w:t>
      </w:r>
      <w:r>
        <w:rPr>
          <w:b w:val="0"/>
        </w:rPr>
        <w:t xml:space="preserve"> e toque em </w:t>
      </w:r>
      <w:r>
        <w:rPr>
          <w:b/>
        </w:rPr>
        <w:t>"Criar nova senha"</w:t>
      </w:r>
      <w:r>
        <w:rPr>
          <w:b w:val="0"/>
        </w:rPr>
        <w:t>.</w:t>
      </w:r>
    </w:p>
    <w:p>
      <w:pPr>
        <w:ind w:left="567" w:hanging="454"/>
      </w:pPr>
      <w:r>
        <w:rPr>
          <w:b/>
        </w:rPr>
        <w:t>4.</w:t>
      </w:r>
      <w:r>
        <w:rPr>
          <w:b w:val="0"/>
        </w:rPr>
        <w:t xml:space="preserve"> Para sair, toque em </w:t>
      </w:r>
      <w:r>
        <w:rPr>
          <w:b/>
        </w:rPr>
        <w:t>"Sair"</w:t>
      </w:r>
      <w:r>
        <w:rPr>
          <w:b w:val="0"/>
        </w:rPr>
        <w:t xml:space="preserve"> na aba </w:t>
      </w:r>
      <w:r>
        <w:rPr>
          <w:b/>
        </w:rPr>
        <w:t>Conta</w:t>
      </w:r>
      <w:r>
        <w:rPr>
          <w:b w:val="0"/>
        </w:rPr>
        <w:t>.</w:t>
      </w:r>
    </w:p>
    <w:p>
      <w:pPr>
        <w:pStyle w:val="Heading2"/>
      </w:pPr>
      <w:r>
        <w:t>3.3. Conhecendo as abas</w:t>
      </w:r>
    </w:p>
    <w:p>
      <w:r>
        <w:rPr>
          <w:b w:val="0"/>
        </w:rPr>
        <w:t>Na parte de baixo da tela (no celular) ou na lateral (no computador) ficam quatro abas:</w:t>
      </w:r>
    </w:p>
    <w:p>
      <w:pPr>
        <w:pStyle w:val="ListBullet"/>
      </w:pPr>
      <w:r>
        <w:rPr>
          <w:b/>
        </w:rPr>
        <w:t>Doses:</w:t>
      </w:r>
      <w:r>
        <w:rPr>
          <w:b w:val="0"/>
        </w:rPr>
        <w:t xml:space="preserve"> as vacinas da pessoa escolhida, com o que precisa de atenção.</w:t>
      </w:r>
    </w:p>
    <w:p>
      <w:pPr>
        <w:pStyle w:val="ListBullet"/>
      </w:pPr>
      <w:r>
        <w:rPr>
          <w:b/>
        </w:rPr>
        <w:t>Família:</w:t>
      </w:r>
      <w:r>
        <w:rPr>
          <w:b w:val="0"/>
        </w:rPr>
        <w:t xml:space="preserve"> as pessoas cadastradas e o resumo de cada uma.</w:t>
      </w:r>
    </w:p>
    <w:p>
      <w:pPr>
        <w:pStyle w:val="ListBullet"/>
      </w:pPr>
      <w:r>
        <w:rPr>
          <w:b/>
        </w:rPr>
        <w:t>Histórico:</w:t>
      </w:r>
      <w:r>
        <w:rPr>
          <w:b w:val="0"/>
        </w:rPr>
        <w:t xml:space="preserve"> as doses já aplicadas e canceladas de toda a família.</w:t>
      </w:r>
    </w:p>
    <w:p>
      <w:pPr>
        <w:pStyle w:val="ListBullet"/>
      </w:pPr>
      <w:r>
        <w:rPr>
          <w:b/>
        </w:rPr>
        <w:t>Conta:</w:t>
      </w:r>
      <w:r>
        <w:rPr>
          <w:b w:val="0"/>
        </w:rPr>
        <w:t xml:space="preserve"> os seus dados, a aparência do aplicativo, os lembretes e a privacidade.</w:t>
      </w:r>
    </w:p>
    <w:p>
      <w:r>
        <w:rPr>
          <w:b w:val="0"/>
        </w:rPr>
        <w:t xml:space="preserve">Em qualquer aba, o </w:t>
      </w:r>
      <w:r>
        <w:rPr>
          <w:b/>
        </w:rPr>
        <w:t>balão do assistente</w:t>
      </w:r>
      <w:r>
        <w:rPr>
          <w:b w:val="0"/>
        </w:rPr>
        <w:t xml:space="preserve"> fica no canto da tela: toque nele para conversar.</w:t>
      </w:r>
    </w:p>
    <w:p>
      <w:pPr>
        <w:pStyle w:val="Heading2"/>
      </w:pPr>
      <w:r>
        <w:t>3.4. Cadastrando uma pessoa da família</w:t>
      </w:r>
    </w:p>
    <w:p>
      <w:pPr>
        <w:ind w:left="567" w:hanging="454"/>
      </w:pPr>
      <w:r>
        <w:rPr>
          <w:b/>
        </w:rPr>
        <w:t>1.</w:t>
      </w:r>
      <w:r>
        <w:rPr>
          <w:b w:val="0"/>
        </w:rPr>
        <w:t xml:space="preserve"> Toque na aba </w:t>
      </w:r>
      <w:r>
        <w:rPr>
          <w:b/>
        </w:rPr>
        <w:t>Família</w:t>
      </w:r>
      <w:r>
        <w:rPr>
          <w:b w:val="0"/>
        </w:rPr>
        <w:t xml:space="preserve"> e depois em </w:t>
      </w:r>
      <w:r>
        <w:rPr>
          <w:b/>
        </w:rPr>
        <w:t>"Adicionar pessoa"</w:t>
      </w:r>
      <w:r>
        <w:rPr>
          <w:b w:val="0"/>
        </w:rPr>
        <w:t>.</w:t>
      </w:r>
    </w:p>
    <w:p>
      <w:pPr>
        <w:ind w:left="567" w:hanging="454"/>
      </w:pPr>
      <w:r>
        <w:rPr>
          <w:b/>
        </w:rPr>
        <w:t>2.</w:t>
      </w:r>
      <w:r>
        <w:rPr>
          <w:b w:val="0"/>
        </w:rPr>
        <w:t xml:space="preserve"> Preencha o </w:t>
      </w:r>
      <w:r>
        <w:rPr>
          <w:b/>
        </w:rPr>
        <w:t>"Nome ou apelido"</w:t>
      </w:r>
      <w:r>
        <w:rPr>
          <w:b w:val="0"/>
        </w:rPr>
        <w:t>. Pode usar só um apelido.</w:t>
      </w:r>
    </w:p>
    <w:p>
      <w:pPr>
        <w:ind w:left="567" w:hanging="454"/>
      </w:pPr>
      <w:r>
        <w:rPr>
          <w:b/>
        </w:rPr>
        <w:t>3.</w:t>
      </w:r>
      <w:r>
        <w:rPr>
          <w:b w:val="0"/>
        </w:rPr>
        <w:t xml:space="preserve"> Digite a </w:t>
      </w:r>
      <w:r>
        <w:rPr>
          <w:b/>
        </w:rPr>
        <w:t>"Data de nascimento"</w:t>
      </w:r>
      <w:r>
        <w:rPr>
          <w:b w:val="0"/>
        </w:rPr>
        <w:t xml:space="preserve"> no formato dia, mês e ano (por exemplo, 10/03/2024). O aplicativo coloca as barras sozinho.</w:t>
      </w:r>
    </w:p>
    <w:p>
      <w:pPr>
        <w:ind w:left="567" w:hanging="454"/>
      </w:pPr>
      <w:r>
        <w:rPr>
          <w:b/>
        </w:rPr>
        <w:t>4.</w:t>
      </w:r>
      <w:r>
        <w:rPr>
          <w:b w:val="0"/>
        </w:rPr>
        <w:t xml:space="preserve"> Se a pessoa estiver grávida, marque </w:t>
      </w:r>
      <w:r>
        <w:rPr>
          <w:b/>
        </w:rPr>
        <w:t>"Esta pessoa está grávida (inclui as vacinas da gestação)"</w:t>
      </w:r>
      <w:r>
        <w:rPr>
          <w:b w:val="0"/>
        </w:rPr>
        <w:t>.</w:t>
      </w:r>
    </w:p>
    <w:p>
      <w:pPr>
        <w:ind w:left="567" w:hanging="454"/>
      </w:pPr>
      <w:r>
        <w:rPr>
          <w:b/>
        </w:rPr>
        <w:t>5.</w:t>
      </w:r>
      <w:r>
        <w:rPr>
          <w:b w:val="0"/>
        </w:rPr>
        <w:t xml:space="preserve"> (Opcional) Em </w:t>
      </w:r>
      <w:r>
        <w:rPr>
          <w:b/>
        </w:rPr>
        <w:t>"Quem é esta pessoa para você?"</w:t>
      </w:r>
      <w:r>
        <w:rPr>
          <w:b w:val="0"/>
        </w:rPr>
        <w:t>, escolha o parentesco (por exemplo, "Mãe", "Filho" ou "Prefiro não informar").</w:t>
      </w:r>
    </w:p>
    <w:p>
      <w:pPr>
        <w:ind w:left="567" w:hanging="454"/>
      </w:pPr>
      <w:r>
        <w:rPr>
          <w:b/>
        </w:rPr>
        <w:t>6.</w:t>
      </w:r>
      <w:r>
        <w:rPr>
          <w:b w:val="0"/>
        </w:rPr>
        <w:t xml:space="preserve"> Toque em </w:t>
      </w:r>
      <w:r>
        <w:rPr>
          <w:b/>
        </w:rPr>
        <w:t>"Salvar e ver as vacinas"</w:t>
      </w:r>
      <w:r>
        <w:rPr>
          <w:b w:val="0"/>
        </w:rPr>
        <w:t>. O aplicativo monta o calendário dessa pessoa pela idade.</w:t>
      </w:r>
    </w:p>
    <w:p>
      <w:r>
        <w:rPr>
          <w:b w:val="0"/>
        </w:rPr>
        <w:t xml:space="preserve">Para corrigir um dado, toque na pessoa, depois em </w:t>
      </w:r>
      <w:r>
        <w:rPr>
          <w:b/>
        </w:rPr>
        <w:t>"Editar pessoa"</w:t>
      </w:r>
      <w:r>
        <w:rPr>
          <w:b w:val="0"/>
        </w:rPr>
        <w:t xml:space="preserve">, e em </w:t>
      </w:r>
      <w:r>
        <w:rPr>
          <w:b/>
        </w:rPr>
        <w:t>"Salvar alterações"</w:t>
      </w:r>
      <w:r>
        <w:rPr>
          <w:b w:val="0"/>
        </w:rPr>
        <w:t xml:space="preserve">. Para apagar a pessoa, use o botão </w:t>
      </w:r>
      <w:r>
        <w:rPr>
          <w:b/>
        </w:rPr>
        <w:t>"Excluir"</w:t>
      </w:r>
      <w:r>
        <w:rPr>
          <w:b w:val="0"/>
        </w:rPr>
        <w:t xml:space="preserve"> com o nome dela e confirme em </w:t>
      </w:r>
      <w:r>
        <w:rPr>
          <w:b/>
        </w:rPr>
        <w:t>"Sim, excluir"</w:t>
      </w:r>
      <w:r>
        <w:rPr>
          <w:b w:val="0"/>
        </w:rPr>
        <w:t>. Isso apaga as doses dela também.</w:t>
      </w:r>
    </w:p>
    <w:p>
      <w:pPr>
        <w:pStyle w:val="Heading2"/>
      </w:pPr>
      <w:r>
        <w:t>3.5. Vendo as vacinas de uma pessoa</w:t>
      </w:r>
    </w:p>
    <w:p>
      <w:pPr>
        <w:ind w:left="567" w:hanging="454"/>
      </w:pPr>
      <w:r>
        <w:rPr>
          <w:b/>
        </w:rPr>
        <w:t>1.</w:t>
      </w:r>
      <w:r>
        <w:rPr>
          <w:b w:val="0"/>
        </w:rPr>
        <w:t xml:space="preserve"> Toque na aba </w:t>
      </w:r>
      <w:r>
        <w:rPr>
          <w:b/>
        </w:rPr>
        <w:t>Doses</w:t>
      </w:r>
      <w:r>
        <w:rPr>
          <w:b w:val="0"/>
        </w:rPr>
        <w:t xml:space="preserve">. Se houver mais de uma pessoa, toque em </w:t>
      </w:r>
      <w:r>
        <w:rPr>
          <w:b/>
        </w:rPr>
        <w:t>"Trocar pessoa"</w:t>
      </w:r>
      <w:r>
        <w:rPr>
          <w:b w:val="0"/>
        </w:rPr>
        <w:t xml:space="preserve"> para escolher outra.</w:t>
      </w:r>
    </w:p>
    <w:p>
      <w:pPr>
        <w:ind w:left="567" w:hanging="454"/>
      </w:pPr>
      <w:r>
        <w:rPr>
          <w:b/>
        </w:rPr>
        <w:t>2.</w:t>
      </w:r>
      <w:r>
        <w:rPr>
          <w:b w:val="0"/>
        </w:rPr>
        <w:t xml:space="preserve"> As vacinas aparecem em três grupos: </w:t>
      </w:r>
      <w:r>
        <w:rPr>
          <w:b/>
        </w:rPr>
        <w:t>"Precisam de atenção"</w:t>
      </w:r>
      <w:r>
        <w:rPr>
          <w:b w:val="0"/>
        </w:rPr>
        <w:t xml:space="preserve"> (as atrasadas), </w:t>
      </w:r>
      <w:r>
        <w:rPr>
          <w:b/>
        </w:rPr>
        <w:t>"Próximas"</w:t>
      </w:r>
      <w:r>
        <w:rPr>
          <w:b w:val="0"/>
        </w:rPr>
        <w:t xml:space="preserve"> e </w:t>
      </w:r>
      <w:r>
        <w:rPr>
          <w:b/>
        </w:rPr>
        <w:t>"Aplicadas"</w:t>
      </w:r>
      <w:r>
        <w:rPr>
          <w:b w:val="0"/>
        </w:rPr>
        <w:t>. Cada vacina mostra a situação em palavras e cores: Pendente, Agendada, Atrasada, Aplicada ou Cancelada.</w:t>
      </w:r>
    </w:p>
    <w:p>
      <w:pPr>
        <w:ind w:left="567" w:hanging="454"/>
      </w:pPr>
      <w:r>
        <w:rPr>
          <w:b/>
        </w:rPr>
        <w:t>3.</w:t>
      </w:r>
      <w:r>
        <w:rPr>
          <w:b w:val="0"/>
        </w:rPr>
        <w:t xml:space="preserve"> No fim da tela, o aplicativo mostra de onde vêm as informações: o </w:t>
      </w:r>
      <w:r>
        <w:rPr>
          <w:b/>
        </w:rPr>
        <w:t>Calendário Nacional de Vacinação 2026, do Ministério da Saúde</w:t>
      </w:r>
      <w:r>
        <w:rPr>
          <w:b w:val="0"/>
        </w:rPr>
        <w:t>.</w:t>
      </w:r>
    </w:p>
    <w:p>
      <w:pPr>
        <w:pStyle w:val="Heading2"/>
      </w:pPr>
      <w:r>
        <w:t>3.6. Agendando, registrando e cancelando uma dose</w:t>
      </w:r>
    </w:p>
    <w:p>
      <w:pPr>
        <w:ind w:left="567" w:hanging="454"/>
      </w:pPr>
      <w:r>
        <w:rPr>
          <w:b/>
        </w:rPr>
        <w:t>1.</w:t>
      </w:r>
      <w:r>
        <w:rPr>
          <w:b w:val="0"/>
        </w:rPr>
        <w:t xml:space="preserve"> Na aba </w:t>
      </w:r>
      <w:r>
        <w:rPr>
          <w:b/>
        </w:rPr>
        <w:t>Doses</w:t>
      </w:r>
      <w:r>
        <w:rPr>
          <w:b w:val="0"/>
        </w:rPr>
        <w:t>, toque na vacina para abrir os detalhes.</w:t>
      </w:r>
    </w:p>
    <w:p>
      <w:pPr>
        <w:ind w:left="567" w:hanging="454"/>
      </w:pPr>
      <w:r>
        <w:rPr>
          <w:b/>
        </w:rPr>
        <w:t>2.</w:t>
      </w:r>
      <w:r>
        <w:rPr>
          <w:b w:val="0"/>
        </w:rPr>
        <w:t xml:space="preserve"> </w:t>
      </w:r>
      <w:r>
        <w:rPr>
          <w:b/>
        </w:rPr>
        <w:t>Para agendar:</w:t>
      </w:r>
      <w:r>
        <w:rPr>
          <w:b w:val="0"/>
        </w:rPr>
        <w:t xml:space="preserve"> toque em </w:t>
      </w:r>
      <w:r>
        <w:rPr>
          <w:b/>
        </w:rPr>
        <w:t>"Agendar"</w:t>
      </w:r>
      <w:r>
        <w:rPr>
          <w:b w:val="0"/>
        </w:rPr>
        <w:t xml:space="preserve"> (ou </w:t>
      </w:r>
      <w:r>
        <w:rPr>
          <w:b/>
        </w:rPr>
        <w:t>"Reagendar"</w:t>
      </w:r>
      <w:r>
        <w:rPr>
          <w:b w:val="0"/>
        </w:rPr>
        <w:t xml:space="preserve">, se estiver atrasada) e escolha a data no calendário. A data precisa ser de hoje em diante. Para desfazer, toque em </w:t>
      </w:r>
      <w:r>
        <w:rPr>
          <w:b/>
        </w:rPr>
        <w:t>"Desmarcar o agendamento"</w:t>
      </w:r>
      <w:r>
        <w:rPr>
          <w:b w:val="0"/>
        </w:rPr>
        <w:t>.</w:t>
      </w:r>
    </w:p>
    <w:p>
      <w:pPr>
        <w:ind w:left="567" w:hanging="454"/>
      </w:pPr>
      <w:r>
        <w:rPr>
          <w:b/>
        </w:rPr>
        <w:t>3.</w:t>
      </w:r>
      <w:r>
        <w:rPr>
          <w:b w:val="0"/>
        </w:rPr>
        <w:t xml:space="preserve"> </w:t>
      </w:r>
      <w:r>
        <w:rPr>
          <w:b/>
        </w:rPr>
        <w:t>Para registrar que a vacina foi tomada:</w:t>
      </w:r>
      <w:r>
        <w:rPr>
          <w:b w:val="0"/>
        </w:rPr>
        <w:t xml:space="preserve"> toque em </w:t>
      </w:r>
      <w:r>
        <w:rPr>
          <w:b/>
        </w:rPr>
        <w:t>"Registrar aplicação"</w:t>
      </w:r>
      <w:r>
        <w:rPr>
          <w:b w:val="0"/>
        </w:rPr>
        <w:t xml:space="preserve"> e escolha a data em que tomou. A data não pode ser de amanhã em diante.</w:t>
      </w:r>
    </w:p>
    <w:p>
      <w:pPr>
        <w:ind w:left="567" w:hanging="454"/>
      </w:pPr>
      <w:r>
        <w:rPr>
          <w:b/>
        </w:rPr>
        <w:t>4.</w:t>
      </w:r>
      <w:r>
        <w:rPr>
          <w:b w:val="0"/>
        </w:rPr>
        <w:t xml:space="preserve"> </w:t>
      </w:r>
      <w:r>
        <w:rPr>
          <w:b/>
        </w:rPr>
        <w:t>Para cancelar:</w:t>
      </w:r>
      <w:r>
        <w:rPr>
          <w:b w:val="0"/>
        </w:rPr>
        <w:t xml:space="preserve"> toque em </w:t>
      </w:r>
      <w:r>
        <w:rPr>
          <w:b/>
        </w:rPr>
        <w:t>"Cancelar dose"</w:t>
      </w:r>
      <w:r>
        <w:rPr>
          <w:b w:val="0"/>
        </w:rPr>
        <w:t xml:space="preserve"> e confirme em </w:t>
      </w:r>
      <w:r>
        <w:rPr>
          <w:b/>
        </w:rPr>
        <w:t>"Sim, cancelar a dose"</w:t>
      </w:r>
      <w:r>
        <w:rPr>
          <w:b w:val="0"/>
        </w:rPr>
        <w:t xml:space="preserve">. Se mudar de ideia, toque em </w:t>
      </w:r>
      <w:r>
        <w:rPr>
          <w:b/>
        </w:rPr>
        <w:t>"Não, voltar"</w:t>
      </w:r>
      <w:r>
        <w:rPr>
          <w:b w:val="0"/>
        </w:rPr>
        <w:t>.</w:t>
      </w:r>
    </w:p>
    <w:p>
      <w:r>
        <w:rPr>
          <w:b w:val="0"/>
        </w:rPr>
        <w:t>Uma dose aplicada ou cancelada não pode mais ser alterada. Uma dose atrasada só pode ser reagendada, registrada como aplicada ou cancelada.</w:t>
      </w:r>
    </w:p>
    <w:p>
      <w:pPr>
        <w:pStyle w:val="Heading2"/>
      </w:pPr>
      <w:r>
        <w:t>3.7. Adicionando uma vacina que não está no calendário</w:t>
      </w:r>
    </w:p>
    <w:p>
      <w:r>
        <w:rPr>
          <w:b w:val="0"/>
        </w:rPr>
        <w:t>Se o médico indicou uma vacina que não aparece na lista (por exemplo, para uma viagem), você mesmo pode adicioná-la.</w:t>
      </w:r>
    </w:p>
    <w:p>
      <w:pPr>
        <w:ind w:left="567" w:hanging="454"/>
      </w:pPr>
      <w:r>
        <w:rPr>
          <w:b/>
        </w:rPr>
        <w:t>1.</w:t>
      </w:r>
      <w:r>
        <w:rPr>
          <w:b w:val="0"/>
        </w:rPr>
        <w:t xml:space="preserve"> Na aba </w:t>
      </w:r>
      <w:r>
        <w:rPr>
          <w:b/>
        </w:rPr>
        <w:t>Doses</w:t>
      </w:r>
      <w:r>
        <w:rPr>
          <w:b w:val="0"/>
        </w:rPr>
        <w:t xml:space="preserve">, toque em </w:t>
      </w:r>
      <w:r>
        <w:rPr>
          <w:b/>
        </w:rPr>
        <w:t>"Adicionar dose"</w:t>
      </w:r>
      <w:r>
        <w:rPr>
          <w:b w:val="0"/>
        </w:rPr>
        <w:t>.</w:t>
      </w:r>
    </w:p>
    <w:p>
      <w:pPr>
        <w:ind w:left="567" w:hanging="454"/>
      </w:pPr>
      <w:r>
        <w:rPr>
          <w:b/>
        </w:rPr>
        <w:t>2.</w:t>
      </w:r>
      <w:r>
        <w:rPr>
          <w:b w:val="0"/>
        </w:rPr>
        <w:t xml:space="preserve"> Em </w:t>
      </w:r>
      <w:r>
        <w:rPr>
          <w:b/>
        </w:rPr>
        <w:t>"Para quem"</w:t>
      </w:r>
      <w:r>
        <w:rPr>
          <w:b w:val="0"/>
        </w:rPr>
        <w:t xml:space="preserve">, escolha a pessoa. Digite o </w:t>
      </w:r>
      <w:r>
        <w:rPr>
          <w:b/>
        </w:rPr>
        <w:t>"Nome da vacina"</w:t>
      </w:r>
      <w:r>
        <w:rPr>
          <w:b w:val="0"/>
        </w:rPr>
        <w:t xml:space="preserve"> e, em </w:t>
      </w:r>
      <w:r>
        <w:rPr>
          <w:b/>
        </w:rPr>
        <w:t>"Qual dose"</w:t>
      </w:r>
      <w:r>
        <w:rPr>
          <w:b w:val="0"/>
        </w:rPr>
        <w:t>, a dose (por exemplo, "1ª dose").</w:t>
      </w:r>
    </w:p>
    <w:p>
      <w:pPr>
        <w:ind w:left="567" w:hanging="454"/>
      </w:pPr>
      <w:r>
        <w:rPr>
          <w:b/>
        </w:rPr>
        <w:t>3.</w:t>
      </w:r>
      <w:r>
        <w:rPr>
          <w:b w:val="0"/>
        </w:rPr>
        <w:t xml:space="preserve"> Escolha a </w:t>
      </w:r>
      <w:r>
        <w:rPr>
          <w:b/>
        </w:rPr>
        <w:t>"Data prevista"</w:t>
      </w:r>
      <w:r>
        <w:rPr>
          <w:b w:val="0"/>
        </w:rPr>
        <w:t xml:space="preserve"> no calendário. A data vai de hoje até 10 anos à frente.</w:t>
      </w:r>
    </w:p>
    <w:p>
      <w:pPr>
        <w:ind w:left="567" w:hanging="454"/>
      </w:pPr>
      <w:r>
        <w:rPr>
          <w:b/>
        </w:rPr>
        <w:t>4.</w:t>
      </w:r>
      <w:r>
        <w:rPr>
          <w:b w:val="0"/>
        </w:rPr>
        <w:t xml:space="preserve"> Toque em </w:t>
      </w:r>
      <w:r>
        <w:rPr>
          <w:b/>
        </w:rPr>
        <w:t>"Adicionar dose"</w:t>
      </w:r>
      <w:r>
        <w:rPr>
          <w:b w:val="0"/>
        </w:rPr>
        <w:t>.</w:t>
      </w:r>
    </w:p>
    <w:p>
      <w:r>
        <w:rPr>
          <w:b w:val="0"/>
        </w:rPr>
        <w:t xml:space="preserve">A vacina aparece com a etiqueta </w:t>
      </w:r>
      <w:r>
        <w:rPr>
          <w:b/>
        </w:rPr>
        <w:t>"Adicionada por você"</w:t>
      </w:r>
      <w:r>
        <w:rPr>
          <w:b w:val="0"/>
        </w:rPr>
        <w:t xml:space="preserve">, para você diferenciar das vacinas </w:t>
      </w:r>
      <w:r>
        <w:rPr>
          <w:b/>
        </w:rPr>
        <w:t>"Oficiais"</w:t>
      </w:r>
      <w:r>
        <w:rPr>
          <w:b w:val="0"/>
        </w:rPr>
        <w:t xml:space="preserve"> do calendário. Ela segue as mesmas etapas das outras: agendar, registrar e cancelar. Cada pessoa pode ter até 30 vacinas adicionadas por você.</w:t>
      </w:r>
    </w:p>
    <w:p>
      <w:pPr>
        <w:pStyle w:val="Heading2"/>
      </w:pPr>
      <w:r>
        <w:t>3.8. Lembretes</w:t>
      </w:r>
    </w:p>
    <w:p>
      <w:r>
        <w:rPr>
          <w:b w:val="0"/>
        </w:rPr>
        <w:t xml:space="preserve">Na aba </w:t>
      </w:r>
      <w:r>
        <w:rPr>
          <w:b/>
        </w:rPr>
        <w:t>Doses</w:t>
      </w:r>
      <w:r>
        <w:rPr>
          <w:b w:val="0"/>
        </w:rPr>
        <w:t xml:space="preserve">, um cartão chamado </w:t>
      </w:r>
      <w:r>
        <w:rPr>
          <w:b/>
        </w:rPr>
        <w:t>"Lembretes"</w:t>
      </w:r>
      <w:r>
        <w:rPr>
          <w:b w:val="0"/>
        </w:rPr>
        <w:t xml:space="preserve"> mostra o que merece a sua atenção: as doses atrasadas, as de hoje e as dos próximos 7 dias, de toda a família. Toque em um lembrete para abrir a dose.</w:t>
      </w:r>
    </w:p>
    <w:p>
      <w:r>
        <w:rPr>
          <w:b w:val="0"/>
        </w:rPr>
        <w:t xml:space="preserve">Se quiser, o aplicativo também envia um </w:t>
      </w:r>
      <w:r>
        <w:rPr>
          <w:b/>
        </w:rPr>
        <w:t>e-mail às 8h</w:t>
      </w:r>
      <w:r>
        <w:rPr>
          <w:b w:val="0"/>
        </w:rPr>
        <w:t xml:space="preserve">, no dia da vacina e 7 dias antes. Por segurança, o e-mail diz só </w:t>
      </w:r>
      <w:r>
        <w:rPr>
          <w:b/>
        </w:rPr>
        <w:t>quantas</w:t>
      </w:r>
      <w:r>
        <w:rPr>
          <w:b w:val="0"/>
        </w:rPr>
        <w:t xml:space="preserve"> vacinas estão chegando, sem o nome de ninguém. Para ligar ou desligar, vá à aba </w:t>
      </w:r>
      <w:r>
        <w:rPr>
          <w:b/>
        </w:rPr>
        <w:t>Conta</w:t>
      </w:r>
      <w:r>
        <w:rPr>
          <w:b w:val="0"/>
        </w:rPr>
        <w:t xml:space="preserve"> e marque ou desmarque </w:t>
      </w:r>
      <w:r>
        <w:rPr>
          <w:b/>
        </w:rPr>
        <w:t>"Receber lembretes por e-mail"</w:t>
      </w:r>
      <w:r>
        <w:rPr>
          <w:b w:val="0"/>
        </w:rPr>
        <w:t>.</w:t>
      </w:r>
    </w:p>
    <w:p>
      <w:pPr>
        <w:pStyle w:val="Heading2"/>
      </w:pPr>
      <w:r>
        <w:t>3.9. Perguntando ao assistente</w:t>
      </w:r>
    </w:p>
    <w:p>
      <w:r>
        <w:rPr>
          <w:b w:val="0"/>
        </w:rPr>
        <w:t>O assistente responde dúvidas comuns sobre vacinas, usando textos preparados a partir de fontes oficiais. Cada resposta mostra a fonte.</w:t>
      </w:r>
    </w:p>
    <w:p>
      <w:pPr>
        <w:ind w:left="567" w:hanging="454"/>
      </w:pPr>
      <w:r>
        <w:rPr>
          <w:b/>
        </w:rPr>
        <w:t>1.</w:t>
      </w:r>
      <w:r>
        <w:rPr>
          <w:b w:val="0"/>
        </w:rPr>
        <w:t xml:space="preserve"> Toque no </w:t>
      </w:r>
      <w:r>
        <w:rPr>
          <w:b/>
        </w:rPr>
        <w:t>balão do assistente</w:t>
      </w:r>
      <w:r>
        <w:rPr>
          <w:b w:val="0"/>
        </w:rPr>
        <w:t xml:space="preserve"> (ou na aba do assistente) para abrir a conversa.</w:t>
      </w:r>
    </w:p>
    <w:p>
      <w:pPr>
        <w:ind w:left="567" w:hanging="454"/>
      </w:pPr>
      <w:r>
        <w:rPr>
          <w:b/>
        </w:rPr>
        <w:t>2.</w:t>
      </w:r>
      <w:r>
        <w:rPr>
          <w:b w:val="0"/>
        </w:rPr>
        <w:t xml:space="preserve"> </w:t>
      </w:r>
      <w:r>
        <w:rPr>
          <w:b/>
        </w:rPr>
        <w:t>Por texto:</w:t>
      </w:r>
      <w:r>
        <w:rPr>
          <w:b w:val="0"/>
        </w:rPr>
        <w:t xml:space="preserve"> escreva na caixa </w:t>
      </w:r>
      <w:r>
        <w:rPr>
          <w:b/>
        </w:rPr>
        <w:t>"Sua pergunta"</w:t>
      </w:r>
      <w:r>
        <w:rPr>
          <w:b w:val="0"/>
        </w:rPr>
        <w:t xml:space="preserve"> (até 300 caracteres) e toque em </w:t>
      </w:r>
      <w:r>
        <w:rPr>
          <w:b/>
        </w:rPr>
        <w:t>"Enviar"</w:t>
      </w:r>
      <w:r>
        <w:rPr>
          <w:b w:val="0"/>
        </w:rPr>
        <w:t>. Você também pode tocar em uma das perguntas sugeridas, como "Para que serve a BCG?".</w:t>
      </w:r>
    </w:p>
    <w:p>
      <w:pPr>
        <w:ind w:left="567" w:hanging="454"/>
      </w:pPr>
      <w:r>
        <w:rPr>
          <w:b/>
        </w:rPr>
        <w:t>3.</w:t>
      </w:r>
      <w:r>
        <w:rPr>
          <w:b w:val="0"/>
        </w:rPr>
        <w:t xml:space="preserve"> </w:t>
      </w:r>
      <w:r>
        <w:rPr>
          <w:b/>
        </w:rPr>
        <w:t>Por voz:</w:t>
      </w:r>
      <w:r>
        <w:rPr>
          <w:b w:val="0"/>
        </w:rPr>
        <w:t xml:space="preserve"> toque em </w:t>
      </w:r>
      <w:r>
        <w:rPr>
          <w:b/>
        </w:rPr>
        <w:t>"Falar a pergunta"</w:t>
      </w:r>
      <w:r>
        <w:rPr>
          <w:b w:val="0"/>
        </w:rPr>
        <w:t xml:space="preserve">. Na primeira vez, o aparelho pede permissão para usar o microfone: toque em permitir. Fale a pergunta e toque em </w:t>
      </w:r>
      <w:r>
        <w:rPr>
          <w:b/>
        </w:rPr>
        <w:t>"Parar e enviar"</w:t>
      </w:r>
      <w:r>
        <w:rPr>
          <w:b w:val="0"/>
        </w:rPr>
        <w:t xml:space="preserve">. Para desistir, toque em </w:t>
      </w:r>
      <w:r>
        <w:rPr>
          <w:b/>
        </w:rPr>
        <w:t>"Cancelar"</w:t>
      </w:r>
      <w:r>
        <w:rPr>
          <w:b w:val="0"/>
        </w:rPr>
        <w:t>. Você pode gravar até 30 segundos.</w:t>
      </w:r>
    </w:p>
    <w:p>
      <w:pPr>
        <w:ind w:left="567" w:hanging="454"/>
      </w:pPr>
      <w:r>
        <w:rPr>
          <w:b/>
        </w:rPr>
        <w:t>4.</w:t>
      </w:r>
      <w:r>
        <w:rPr>
          <w:b w:val="0"/>
        </w:rPr>
        <w:t xml:space="preserve"> Leia a resposta. Quando a pergunta é de voz, o aplicativo mostra o que entendeu da sua fala e as vacinas encontradas no calendário.</w:t>
      </w:r>
    </w:p>
    <w:p>
      <w:pPr>
        <w:ind w:left="283" w:right="283"/>
        <w:shd w:val="clear" w:fill="E1F2EC"/>
      </w:pPr>
      <w:r>
        <w:rPr>
          <w:b/>
        </w:rPr>
        <w:t>Atenção:</w:t>
      </w:r>
      <w:r>
        <w:rPr>
          <w:b w:val="0"/>
        </w:rPr>
        <w:t xml:space="preserve"> o assistente </w:t>
      </w:r>
      <w:r>
        <w:rPr>
          <w:b/>
        </w:rPr>
        <w:t>não dá orientação médica</w:t>
      </w:r>
      <w:r>
        <w:rPr>
          <w:b w:val="0"/>
        </w:rPr>
        <w:t>. Se você perguntar sobre sintomas, reações ou se alguém doente pode se vacinar, ele indica procurar um profissional de saúde ou uma unidade de saúde. Em urgência, ligue 192 (SAMU).</w:t>
      </w:r>
    </w:p>
    <w:p>
      <w:pPr>
        <w:pStyle w:val="Heading2"/>
      </w:pPr>
      <w:r>
        <w:t>3.10. Consultando o histórico</w:t>
      </w:r>
    </w:p>
    <w:p>
      <w:r>
        <w:rPr>
          <w:b w:val="0"/>
        </w:rPr>
        <w:t xml:space="preserve">Toque na aba </w:t>
      </w:r>
      <w:r>
        <w:rPr>
          <w:b/>
        </w:rPr>
        <w:t>Histórico</w:t>
      </w:r>
      <w:r>
        <w:rPr>
          <w:b w:val="0"/>
        </w:rPr>
        <w:t xml:space="preserve">. Ela mostra as doses </w:t>
      </w:r>
      <w:r>
        <w:rPr>
          <w:b/>
        </w:rPr>
        <w:t>aplicadas</w:t>
      </w:r>
      <w:r>
        <w:rPr>
          <w:b w:val="0"/>
        </w:rPr>
        <w:t xml:space="preserve"> e </w:t>
      </w:r>
      <w:r>
        <w:rPr>
          <w:b/>
        </w:rPr>
        <w:t>canceladas</w:t>
      </w:r>
      <w:r>
        <w:rPr>
          <w:b w:val="0"/>
        </w:rPr>
        <w:t xml:space="preserve"> de toda a família, agrupadas por ano, da mais recente para a mais antiga, com o nome da pessoa e a data.</w:t>
      </w:r>
    </w:p>
    <w:p>
      <w:pPr>
        <w:pStyle w:val="Heading2"/>
      </w:pPr>
      <w:r>
        <w:t>3.11. Conta, aparência e privacidade</w:t>
      </w:r>
    </w:p>
    <w:p>
      <w:r>
        <w:rPr>
          <w:b w:val="0"/>
        </w:rPr>
        <w:t xml:space="preserve">Na aba </w:t>
      </w:r>
      <w:r>
        <w:rPr>
          <w:b/>
        </w:rPr>
        <w:t>Conta</w:t>
      </w:r>
      <w:r>
        <w:rPr>
          <w:b w:val="0"/>
        </w:rPr>
        <w:t xml:space="preserve"> você encontra:</w:t>
      </w:r>
    </w:p>
    <w:p>
      <w:pPr>
        <w:pStyle w:val="ListBullet"/>
      </w:pPr>
      <w:r>
        <w:rPr>
          <w:b/>
        </w:rPr>
        <w:t>Seus dados:</w:t>
      </w:r>
      <w:r>
        <w:rPr>
          <w:b w:val="0"/>
        </w:rPr>
        <w:t xml:space="preserve"> o e-mail da conta.</w:t>
      </w:r>
    </w:p>
    <w:p>
      <w:pPr>
        <w:pStyle w:val="ListBullet"/>
      </w:pPr>
      <w:r>
        <w:rPr>
          <w:b/>
        </w:rPr>
        <w:t>Tema:</w:t>
      </w:r>
      <w:r>
        <w:rPr>
          <w:b w:val="0"/>
        </w:rPr>
        <w:t xml:space="preserve"> escolha </w:t>
      </w:r>
      <w:r>
        <w:rPr>
          <w:b/>
        </w:rPr>
        <w:t>"Seguir o aparelho"</w:t>
      </w:r>
      <w:r>
        <w:rPr>
          <w:b w:val="0"/>
        </w:rPr>
        <w:t xml:space="preserve">, </w:t>
      </w:r>
      <w:r>
        <w:rPr>
          <w:b/>
        </w:rPr>
        <w:t>"Claro"</w:t>
      </w:r>
      <w:r>
        <w:rPr>
          <w:b w:val="0"/>
        </w:rPr>
        <w:t xml:space="preserve">, </w:t>
      </w:r>
      <w:r>
        <w:rPr>
          <w:b/>
        </w:rPr>
        <w:t>"Escuro"</w:t>
      </w:r>
      <w:r>
        <w:rPr>
          <w:b w:val="0"/>
        </w:rPr>
        <w:t xml:space="preserve"> ou </w:t>
      </w:r>
      <w:r>
        <w:rPr>
          <w:b/>
        </w:rPr>
        <w:t>"Alto contraste"</w:t>
      </w:r>
      <w:r>
        <w:rPr>
          <w:b w:val="0"/>
        </w:rPr>
        <w:t>. O alto contraste ajuda quem enxerga com dificuldade.</w:t>
      </w:r>
    </w:p>
    <w:p>
      <w:pPr>
        <w:pStyle w:val="ListBullet"/>
      </w:pPr>
      <w:r>
        <w:rPr>
          <w:b/>
        </w:rPr>
        <w:t>Lembretes:</w:t>
      </w:r>
      <w:r>
        <w:rPr>
          <w:b w:val="0"/>
        </w:rPr>
        <w:t xml:space="preserve"> ligar ou desligar o e-mail de lembretes.</w:t>
      </w:r>
    </w:p>
    <w:p>
      <w:pPr>
        <w:pStyle w:val="ListBullet"/>
      </w:pPr>
      <w:r>
        <w:rPr>
          <w:b/>
        </w:rPr>
        <w:t>Privacidade:</w:t>
      </w:r>
      <w:r>
        <w:rPr>
          <w:b w:val="0"/>
        </w:rPr>
        <w:t xml:space="preserve"> o termo que você aceitou e os links para a </w:t>
      </w:r>
      <w:r>
        <w:rPr>
          <w:b/>
        </w:rPr>
        <w:t>Política de privacidade</w:t>
      </w:r>
      <w:r>
        <w:rPr>
          <w:b w:val="0"/>
        </w:rPr>
        <w:t xml:space="preserve"> e os </w:t>
      </w:r>
      <w:r>
        <w:rPr>
          <w:b/>
        </w:rPr>
        <w:t>Termos de uso</w:t>
      </w:r>
      <w:r>
        <w:rPr>
          <w:b w:val="0"/>
        </w:rPr>
        <w:t>.</w:t>
      </w:r>
    </w:p>
    <w:p>
      <w:pPr>
        <w:pStyle w:val="ListBullet"/>
      </w:pPr>
      <w:r>
        <w:rPr>
          <w:b/>
        </w:rPr>
        <w:t>Sair</w:t>
      </w:r>
      <w:r>
        <w:rPr>
          <w:b w:val="0"/>
        </w:rPr>
        <w:t xml:space="preserve"> da conta neste aparelho.</w:t>
      </w:r>
    </w:p>
    <w:p>
      <w:pPr>
        <w:pStyle w:val="ListBullet"/>
      </w:pPr>
      <w:r>
        <w:rPr>
          <w:b/>
        </w:rPr>
        <w:t>Excluir minha conta:</w:t>
      </w:r>
      <w:r>
        <w:rPr>
          <w:b w:val="0"/>
        </w:rPr>
        <w:t xml:space="preserve"> apaga a sua conta, as pessoas cadastradas e todas as doses. Antes de apagar, o aplicativo pede uma confirmação. </w:t>
      </w:r>
      <w:r>
        <w:rPr>
          <w:b/>
        </w:rPr>
        <w:t>Essa ação não pode ser desfeita.</w:t>
      </w:r>
    </w:p>
    <w:p>
      <w:pPr>
        <w:pStyle w:val="Heading1"/>
      </w:pPr>
      <w:r>
        <w:t>4. Perguntas Frequentes (FAQ)</w:t>
      </w:r>
    </w:p>
    <w:p>
      <w:r>
        <w:rPr>
          <w:b w:val="0"/>
        </w:rPr>
        <w:t>Aqui você encontra respostas para as dúvidas mais comuns sobre o Vacina em Dia.</w:t>
      </w:r>
    </w:p>
    <w:p>
      <w:pPr>
        <w:pStyle w:val="ListBullet"/>
      </w:pPr>
      <w:r>
        <w:rPr>
          <w:b/>
        </w:rPr>
        <w:t>P: Como faço para recuperar minha senha?</w:t>
      </w:r>
      <w:r>
        <w:rPr>
          <w:b w:val="0"/>
        </w:rPr>
        <w:t xml:space="preserve"> R: Na tela "Entrar", toque em "Esqueci minha senha", digite o seu e-mail e toque em "Pedir nova senha". Siga o link que chegar por e-mail. Ele vale por 60 minutos.</w:t>
      </w:r>
    </w:p>
    <w:p>
      <w:pPr>
        <w:pStyle w:val="ListBullet"/>
      </w:pPr>
      <w:r>
        <w:rPr>
          <w:b/>
        </w:rPr>
        <w:t>P: Não chegou o e-mail de recuperação ou de lembrete. O que fazer?</w:t>
      </w:r>
      <w:r>
        <w:rPr>
          <w:b w:val="0"/>
        </w:rPr>
        <w:t xml:space="preserve"> R: Olhe a caixa de spam ou lixo eletrônico. Confira se o e-mail digitado está certo. O pedido de nova senha pode ser repetido, mas há um limite de pedidos por hora.</w:t>
      </w:r>
    </w:p>
    <w:p>
      <w:pPr>
        <w:pStyle w:val="ListBullet"/>
      </w:pPr>
      <w:r>
        <w:rPr>
          <w:b/>
        </w:rPr>
        <w:t>P: O sistema funciona no meu celular?</w:t>
      </w:r>
      <w:r>
        <w:rPr>
          <w:b w:val="0"/>
        </w:rPr>
        <w:t xml:space="preserve"> R: Sim. Basta abrir o endereço https://blue-rock-0d7abc710.4.azurestaticapps.net no navegador do celular. A tela se adapta ao tamanho do aparelho. O aplicativo foi preparado para Android e iPhone, mas ainda não foi publicado nas lojas e não foi testado em iPhone.</w:t>
      </w:r>
    </w:p>
    <w:p>
      <w:pPr>
        <w:pStyle w:val="ListBullet"/>
      </w:pPr>
      <w:r>
        <w:rPr>
          <w:b/>
        </w:rPr>
        <w:t>P: Posso usar a mesma conta em mais de um aparelho?</w:t>
      </w:r>
      <w:r>
        <w:rPr>
          <w:b w:val="0"/>
        </w:rPr>
        <w:t xml:space="preserve"> R: Sim. Entre com o mesmo e-mail e a mesma senha, e você verá as mesmas pessoas e doses.</w:t>
      </w:r>
    </w:p>
    <w:p>
      <w:pPr>
        <w:pStyle w:val="ListBullet"/>
      </w:pPr>
      <w:r>
        <w:rPr>
          <w:b/>
        </w:rPr>
        <w:t>P: O aplicativo substitui a caderneta de vacinação?</w:t>
      </w:r>
      <w:r>
        <w:rPr>
          <w:b w:val="0"/>
        </w:rPr>
        <w:t xml:space="preserve"> R: Não. Guarde a caderneta oficial. O Vacina em Dia ajuda a organizar e a lembrar, mas não substitui a caderneta nem a orientação de profissionais de saúde.</w:t>
      </w:r>
    </w:p>
    <w:p>
      <w:pPr>
        <w:pStyle w:val="ListBullet"/>
      </w:pPr>
      <w:r>
        <w:rPr>
          <w:b/>
        </w:rPr>
        <w:t>P: De onde vêm as vacinas e as datas?</w:t>
      </w:r>
      <w:r>
        <w:rPr>
          <w:b w:val="0"/>
        </w:rPr>
        <w:t xml:space="preserve"> R: Do Calendário Nacional de Vacinação do Ministério da Saúde (versão 2026). A fonte e a versão aparecem nas telas. Confira sempre com a caderneta e o posto de saúde, pois o calendário pode mudar.</w:t>
      </w:r>
    </w:p>
    <w:p>
      <w:pPr>
        <w:pStyle w:val="ListBullet"/>
      </w:pPr>
      <w:r>
        <w:rPr>
          <w:b/>
        </w:rPr>
        <w:t>P: Errei a data de nascimento. E agora?</w:t>
      </w:r>
      <w:r>
        <w:rPr>
          <w:b w:val="0"/>
        </w:rPr>
        <w:t xml:space="preserve"> R: Abra a aba Família, toque na pessoa, corrija a data em "Editar pessoa" e toque em "Salvar alterações". As vacinas são recalculadas.</w:t>
      </w:r>
    </w:p>
    <w:p>
      <w:pPr>
        <w:pStyle w:val="ListBullet"/>
      </w:pPr>
      <w:r>
        <w:rPr>
          <w:b/>
        </w:rPr>
        <w:t>P: Por que uma dose ficou "Atrasada"?</w:t>
      </w:r>
      <w:r>
        <w:rPr>
          <w:b w:val="0"/>
        </w:rPr>
        <w:t xml:space="preserve"> R: Porque a data prevista passou e a dose não foi registrada. O aplicativo marca sozinho. Você pode reagendar, registrar que tomou ou cancelar.</w:t>
      </w:r>
    </w:p>
    <w:p>
      <w:pPr>
        <w:pStyle w:val="ListBullet"/>
      </w:pPr>
      <w:r>
        <w:rPr>
          <w:b/>
        </w:rPr>
        <w:t>P: Tomei uma vacina em outra data. Como registro?</w:t>
      </w:r>
      <w:r>
        <w:rPr>
          <w:b w:val="0"/>
        </w:rPr>
        <w:t xml:space="preserve"> R: Abra a dose, toque em "Registrar aplicação" e escolha a data em que tomou. A data não pode ser de amanhã em diante.</w:t>
      </w:r>
    </w:p>
    <w:p>
      <w:pPr>
        <w:pStyle w:val="ListBullet"/>
      </w:pPr>
      <w:r>
        <w:rPr>
          <w:b/>
        </w:rPr>
        <w:t>P: A vacina que o médico pediu não aparece na lista.</w:t>
      </w:r>
      <w:r>
        <w:rPr>
          <w:b w:val="0"/>
        </w:rPr>
        <w:t xml:space="preserve"> R: Adicione você mesmo em "Adicionar dose", na aba Doses. Ela fica com a etiqueta "Adicionada por você".</w:t>
      </w:r>
    </w:p>
    <w:p>
      <w:pPr>
        <w:pStyle w:val="ListBullet"/>
      </w:pPr>
      <w:r>
        <w:rPr>
          <w:b/>
        </w:rPr>
        <w:t>P: O microfone não funciona. O que fazer?</w:t>
      </w:r>
      <w:r>
        <w:rPr>
          <w:b w:val="0"/>
        </w:rPr>
        <w:t xml:space="preserve"> R: Permita o uso do microfone quando o navegador ou o aparelho perguntar. No navegador, a voz só funciona em endereço seguro (https). Se não der certo, digite a sua pergunta: o assistente responde do mesmo jeito.</w:t>
      </w:r>
    </w:p>
    <w:p>
      <w:pPr>
        <w:pStyle w:val="ListBullet"/>
      </w:pPr>
      <w:r>
        <w:rPr>
          <w:b/>
        </w:rPr>
        <w:t>P: O assistente pode me dizer se posso me vacinar estando doente?</w:t>
      </w:r>
      <w:r>
        <w:rPr>
          <w:b w:val="0"/>
        </w:rPr>
        <w:t xml:space="preserve"> R: Não. Ele não dá orientação médica. Nesses casos, ele orienta procurar um profissional de saúde ou uma unidade de saúde.</w:t>
      </w:r>
    </w:p>
    <w:p>
      <w:pPr>
        <w:pStyle w:val="ListBullet"/>
      </w:pPr>
      <w:r>
        <w:rPr>
          <w:b/>
        </w:rPr>
        <w:t>P: Quem vê as informações da minha família?</w:t>
      </w:r>
      <w:r>
        <w:rPr>
          <w:b w:val="0"/>
        </w:rPr>
        <w:t xml:space="preserve"> R: Só você, com a sua conta. Guardamos apenas o necessário (nome ou apelido, data de nascimento e doses) e não pedimos CPF nem Cartão Nacional de Saúde. Os detalhes estão na Política de privacidade, dentro do aplicativo.</w:t>
      </w:r>
    </w:p>
    <w:p>
      <w:pPr>
        <w:pStyle w:val="ListBullet"/>
      </w:pPr>
      <w:r>
        <w:rPr>
          <w:b/>
        </w:rPr>
        <w:t>P: Como apago todos os meus dados?</w:t>
      </w:r>
      <w:r>
        <w:rPr>
          <w:b w:val="0"/>
        </w:rPr>
        <w:t xml:space="preserve"> R: Na aba Conta, toque em "Excluir minha conta" e confirme. Isso apaga a conta, as pessoas e as doses, e não pode ser desfeito.</w:t>
      </w:r>
    </w:p>
    <w:p>
      <w:pPr>
        <w:pStyle w:val="ListBullet"/>
      </w:pPr>
      <w:r>
        <w:rPr>
          <w:b/>
        </w:rPr>
        <w:t>P: Onde posso encontrar ajuda se tiver um problema que não está no FAQ?</w:t>
      </w:r>
      <w:r>
        <w:rPr>
          <w:b w:val="0"/>
        </w:rPr>
        <w:t xml:space="preserve"> R: Você pode escrever para eduardokamoz@gmail.com. O Vacina em Dia é um projeto acadêmico da Fatec Votorantim e a resposta é dada por e-mail.</w:t>
      </w:r>
    </w:p>
    <w:p/>
    <w:p>
      <w:pPr>
        <w:jc w:val="center"/>
      </w:pPr>
      <w:r>
        <w:rPr>
          <w:b w:val="0"/>
          <w:sz w:val="18"/>
        </w:rPr>
        <w:t>Documento elaborado em 07/10/2026. As informações contidas são de responsabilidade da equipe de desenvolvimento do PI-VI.</w:t>
      </w:r>
    </w:p>
    <w:sectPr w:rsidR="00FC693F" w:rsidRPr="0006063C" w:rsidSect="00034616">
      <w:footerReference w:type="default" r:id="rId9"/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Vacina em Dia: Documentação para o Usuário. Página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="Arial" w:hAnsi="Arial" w:eastAsia="Arial" w:cs="Arial"/>
      <w:b/>
      <w:bCs/>
      <w:color w:val="0B6B5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Arial" w:hAnsi="Arial" w:eastAsia="Arial" w:cs="Arial"/>
      <w:b/>
      <w:bCs/>
      <w:color w:val="0B6B5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